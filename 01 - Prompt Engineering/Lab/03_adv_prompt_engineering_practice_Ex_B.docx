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i2xlbjy18zcj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48"/>
          <w:szCs w:val="48"/>
          <w:rtl w:val="0"/>
        </w:rPr>
        <w:t xml:space="preserve">Codehub AI</w:t>
        <w:br w:type="textWrapping"/>
        <w:t xml:space="preserve">Prompt Engineering Student Practice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Exercise B</w:t>
        <w:br w:type="textWrapping"/>
        <w:t xml:space="preserve">(Multimodal, Positive Framing, Iterative Refinement)</w:t>
      </w:r>
      <w:r w:rsidDel="00000000" w:rsidR="00000000" w:rsidRPr="00000000">
        <w:rPr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Objective:</w:t>
      </w:r>
      <w:r w:rsidDel="00000000" w:rsidR="00000000" w:rsidRPr="00000000">
        <w:rPr>
          <w:sz w:val="24"/>
          <w:szCs w:val="24"/>
          <w:rtl w:val="0"/>
        </w:rPr>
        <w:t xml:space="preserve"> Practice multimodal prompts, positive phrasing, and iterative improvement sequences.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Evaluation:</w:t>
      </w:r>
      <w:r w:rsidDel="00000000" w:rsidR="00000000" w:rsidRPr="00000000">
        <w:rPr>
          <w:sz w:val="24"/>
          <w:szCs w:val="24"/>
          <w:rtl w:val="0"/>
        </w:rPr>
        <w:t xml:space="preserve"> Deliver a final refined answer after at least two iterations and demonstrate the conditional/tool step in the prompt logic.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Prompts to try: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1. Multimodal — describe from image/chart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(Attach a sales-over-time chart)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8"/>
          <w:szCs w:val="28"/>
          <w:rtl w:val="0"/>
        </w:rPr>
        <w:t xml:space="preserve">"Look at the attached sales chart (Jan–Dec). Summarize the 3 major trends in 3 bullets and suggest one hypothesis for each trend."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2. Positive Framing — test phrasing differences</w:t>
      </w:r>
    </w:p>
    <w:p w:rsidR="00000000" w:rsidDel="00000000" w:rsidP="00000000" w:rsidRDefault="00000000" w:rsidRPr="00000000" w14:paraId="0000000D">
      <w:pPr>
        <w:rPr>
          <w:rFonts w:ascii="Courier" w:cs="Courier" w:eastAsia="Courier" w:hAnsi="Courier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Negative form: 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8"/>
          <w:szCs w:val="28"/>
          <w:rtl w:val="0"/>
        </w:rPr>
        <w:t xml:space="preserve">"Don't include technical jargon in the executive summary."</w:t>
      </w:r>
    </w:p>
    <w:p w:rsidR="00000000" w:rsidDel="00000000" w:rsidP="00000000" w:rsidRDefault="00000000" w:rsidRPr="00000000" w14:paraId="0000000E">
      <w:pPr>
        <w:rPr>
          <w:rFonts w:ascii="Courier" w:cs="Courier" w:eastAsia="Courier" w:hAnsi="Courier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Positive rephrase: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8"/>
          <w:szCs w:val="28"/>
          <w:rtl w:val="0"/>
        </w:rPr>
        <w:t xml:space="preserve"> "Write a 120-word executive summary that explains technical results in plain English suitable for non-technical executives."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the outputs and note differences.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3. Iterative Refinement — multi-step editing</w:t>
      </w:r>
    </w:p>
    <w:p w:rsidR="00000000" w:rsidDel="00000000" w:rsidP="00000000" w:rsidRDefault="00000000" w:rsidRPr="00000000" w14:paraId="00000012">
      <w:pPr>
        <w:rPr>
          <w:rFonts w:ascii="Courier" w:cs="Courier" w:eastAsia="Courier" w:hAnsi="Courier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8"/>
          <w:szCs w:val="28"/>
          <w:rtl w:val="0"/>
        </w:rPr>
        <w:t xml:space="preserve">"Write a 40-word summary of our product's Q2 growth."</w:t>
      </w:r>
    </w:p>
    <w:p w:rsidR="00000000" w:rsidDel="00000000" w:rsidP="00000000" w:rsidRDefault="00000000" w:rsidRPr="00000000" w14:paraId="00000013">
      <w:pPr>
        <w:rPr>
          <w:rFonts w:ascii="Courier" w:cs="Courier" w:eastAsia="Courier" w:hAnsi="Courier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8"/>
          <w:szCs w:val="28"/>
          <w:rtl w:val="0"/>
        </w:rPr>
        <w:t xml:space="preserve">"Now rewrite that 40-word summary into three bullet points for a slide deck."</w:t>
      </w:r>
    </w:p>
    <w:p w:rsidR="00000000" w:rsidDel="00000000" w:rsidP="00000000" w:rsidRDefault="00000000" w:rsidRPr="00000000" w14:paraId="00000014">
      <w:pPr>
        <w:rPr>
          <w:rFonts w:ascii="Courier" w:cs="Courier" w:eastAsia="Courier" w:hAnsi="Courier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8"/>
          <w:szCs w:val="28"/>
          <w:rtl w:val="0"/>
        </w:rPr>
        <w:t xml:space="preserve">"Tighten language to make it suitable for a CEO briefing — reduce to 30 words total while keeping the 3 main points."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4. Combine: multimodal + iteration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(Attach a user-feedback screenshot or short transcript)</w:t>
      </w:r>
    </w:p>
    <w:p w:rsidR="00000000" w:rsidDel="00000000" w:rsidP="00000000" w:rsidRDefault="00000000" w:rsidRPr="00000000" w14:paraId="00000018">
      <w:pPr>
        <w:rPr>
          <w:rFonts w:ascii="Courier" w:cs="Courier" w:eastAsia="Courier" w:hAnsi="Courier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8"/>
          <w:szCs w:val="28"/>
          <w:rtl w:val="0"/>
        </w:rPr>
        <w:t xml:space="preserve">"From the attached customer feedback, extract 4 pain points. Then produce a 2-step experiment to validate one of the pain points and a single-sentence positive-framed hypothesis."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Fonts w:ascii="Cambria" w:cs="Cambria" w:eastAsia="Cambria" w:hAnsi="Cambria"/>
        <w:rtl w:val="0"/>
      </w:rPr>
      <w:t xml:space="preserve">@Codehub AI, all rights reserved. Personal training purpose only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36QqrzucTs4cip255NGlyf5tPg==">CgMxLjAyDmguaTJ4bGJqeTE4emNqOAByITF2NmZfN0g1MHo4cjJVc21paUZfMVNwYjhjZEh4VXppQw==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